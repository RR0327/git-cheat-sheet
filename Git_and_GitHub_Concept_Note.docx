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53E37" w14:textId="5410C2AF" w:rsidR="0047091E" w:rsidRPr="0047091E" w:rsidRDefault="0047091E" w:rsidP="0047091E">
      <w:pPr>
        <w:jc w:val="center"/>
        <w:rPr>
          <w:b/>
          <w:bCs/>
          <w:color w:val="4F81BD" w:themeColor="accent1"/>
          <w:sz w:val="24"/>
          <w:szCs w:val="24"/>
        </w:rPr>
      </w:pPr>
      <w:r w:rsidRPr="0047091E">
        <w:rPr>
          <w:b/>
          <w:bCs/>
          <w:color w:val="4F81BD" w:themeColor="accent1"/>
          <w:sz w:val="24"/>
          <w:szCs w:val="24"/>
        </w:rPr>
        <w:t>Git and GitHub Concept Note</w:t>
      </w:r>
    </w:p>
    <w:p w14:paraId="311B1425" w14:textId="571590EA" w:rsidR="000B7CB8" w:rsidRDefault="0047091E" w:rsidP="0047091E">
      <w:r>
        <w:br/>
        <w:t xml:space="preserve">Git is a distributed version control system used by developers to manage and track changes in source code during software development. It enables collaboration, accountability, and history management in projects of all </w:t>
      </w:r>
      <w:r>
        <w:t>sizes.</w:t>
      </w:r>
      <w:r>
        <w:br/>
      </w:r>
      <w:r>
        <w:br/>
        <w:t>Key Uses of Git:</w:t>
      </w:r>
      <w:r>
        <w:br/>
        <w:t>- Tracks changes to code, who made them, and when.</w:t>
      </w:r>
      <w:r>
        <w:br/>
        <w:t>- Facilitates teamwork and collaborative workflows.</w:t>
      </w:r>
      <w:r>
        <w:br/>
        <w:t>- Stores entire project history efficiently in repositories.</w:t>
      </w:r>
      <w:r>
        <w:br/>
      </w:r>
      <w:r>
        <w:br/>
        <w:t>Core Git Functionalities:</w:t>
      </w:r>
      <w:r>
        <w:br/>
        <w:t xml:space="preserve">- Initialize Git in a folder using 'git </w:t>
      </w:r>
      <w:r>
        <w:t>init'.</w:t>
      </w:r>
      <w:r>
        <w:br/>
        <w:t>- Track changes through staging ('git add') and committing ('git commit').</w:t>
      </w:r>
      <w:r>
        <w:br/>
        <w:t>- View history with 'git log' and revert changes using 'git revert' or 'git reset'.</w:t>
      </w:r>
      <w:r>
        <w:br/>
        <w:t>- Create branches ('git branch') to work on different features or fixes, and merge them us</w:t>
      </w:r>
      <w:r>
        <w:t>ing 'git merge'.</w:t>
      </w:r>
      <w:r>
        <w:br/>
        <w:t>- Resolve merge conflicts with manual file editing and committing.</w:t>
      </w:r>
      <w:r>
        <w:br/>
      </w:r>
      <w:r>
        <w:br/>
        <w:t>Basic Git Commands:</w:t>
      </w:r>
      <w:r>
        <w:br/>
        <w:t>- git status: Check repository state.</w:t>
      </w:r>
      <w:r>
        <w:br/>
        <w:t>- git add --all or git add -A: Stage all changes.</w:t>
      </w:r>
      <w:r>
        <w:br/>
        <w:t>- git commit -m "message": Commit staged changes.</w:t>
      </w:r>
      <w:r>
        <w:br/>
        <w:t>- git log --o</w:t>
      </w:r>
      <w:r>
        <w:t>neline: View concise commit history.</w:t>
      </w:r>
      <w:r>
        <w:br/>
        <w:t>- git diff: Compare changes.</w:t>
      </w:r>
      <w:r>
        <w:br/>
        <w:t>- git checkout: Switch between branches.</w:t>
      </w:r>
      <w:r>
        <w:br/>
        <w:t>- git branch -d branch-name: Delete a branch.</w:t>
      </w:r>
      <w:r>
        <w:br/>
      </w:r>
      <w:r>
        <w:br/>
        <w:t>GitHub Integration:</w:t>
      </w:r>
      <w:r>
        <w:br/>
        <w:t>- GitHub is a web-based platform that hosts Git repositories.</w:t>
      </w:r>
      <w:r>
        <w:br/>
        <w:t>- Use 'git remote ad</w:t>
      </w:r>
      <w:r>
        <w:t>d origin [URL]' to connect local repository to GitHub.</w:t>
      </w:r>
      <w:r>
        <w:br/>
        <w:t>- Push with 'git push origin branch-name' and pull updates using 'git pull origin'.</w:t>
      </w:r>
      <w:r>
        <w:br/>
        <w:t>- GitHub allows code editing, reviewing, branching, and version control online.</w:t>
      </w:r>
      <w:r>
        <w:br/>
        <w:t>- Supports GitHub Pages for hosting s</w:t>
      </w:r>
      <w:r>
        <w:t>tatic websites.</w:t>
      </w:r>
      <w:r>
        <w:br/>
        <w:t>- Use SSH keys for secure and seamless GitHub access.</w:t>
      </w:r>
      <w:r>
        <w:br/>
      </w:r>
      <w:r>
        <w:br/>
        <w:t>Collaborative Workflows:</w:t>
      </w:r>
      <w:r>
        <w:br/>
        <w:t>- Fork and clone repositories to contribute independently.</w:t>
      </w:r>
      <w:r>
        <w:br/>
        <w:t>- Open pull requests to propose changes.</w:t>
      </w:r>
      <w:r>
        <w:br/>
        <w:t>- GitHub Flow: Branch &gt; Commit &gt; Pull Request &gt; Review &gt; Mer</w:t>
      </w:r>
      <w:r>
        <w:t>ge &gt; Deploy.</w:t>
      </w:r>
      <w:r>
        <w:br/>
        <w:t>- Enables team members to work in parallel and resolve issues efficiently.</w:t>
      </w:r>
      <w:r>
        <w:br/>
      </w:r>
      <w:r>
        <w:lastRenderedPageBreak/>
        <w:br/>
        <w:t>Advanced Tools:</w:t>
      </w:r>
      <w:r>
        <w:br/>
        <w:t>- .gitignore to exclude unnecessary files from tracking.</w:t>
      </w:r>
      <w:r>
        <w:br/>
        <w:t>- 'git stash' to temporarily save changes.</w:t>
      </w:r>
      <w:r>
        <w:br/>
        <w:t>- 'git rebase' for cleaner commit history.</w:t>
      </w:r>
      <w:r>
        <w:br/>
        <w:t xml:space="preserve">- Reset </w:t>
      </w:r>
      <w:r>
        <w:t>or amend commits for accurate tracking and history management.</w:t>
      </w:r>
      <w:r>
        <w:br/>
      </w:r>
      <w:r>
        <w:br/>
        <w:t>Security with SSH:</w:t>
      </w:r>
      <w:r>
        <w:br/>
        <w:t>- Use SSH keys for secure authentication without entering passwords repeatedly.</w:t>
      </w:r>
      <w:r>
        <w:br/>
        <w:t>- Add public keys to GitHub settings to enable encrypted connections.</w:t>
      </w:r>
      <w:r>
        <w:br/>
      </w:r>
      <w:r>
        <w:br/>
        <w:t>Effective for Beginner</w:t>
      </w:r>
      <w:r>
        <w:t>s:</w:t>
      </w:r>
      <w:r>
        <w:br/>
        <w:t>- Simplified commands and clear status outputs make Git approachable.</w:t>
      </w:r>
      <w:r>
        <w:br/>
        <w:t>- Visual interfaces like GitHub Desktop or VSCode Git extension ease adoption.</w:t>
      </w:r>
      <w:r>
        <w:br/>
      </w:r>
      <w:r>
        <w:br/>
        <w:t>Powerful for Experts:</w:t>
      </w:r>
      <w:r>
        <w:br/>
        <w:t>- Supports complex workflows, branching strategies, and CI/CD pipelines.</w:t>
      </w:r>
      <w:r>
        <w:br/>
        <w:t>- Offers</w:t>
      </w:r>
      <w:r>
        <w:t xml:space="preserve"> low-level command access for repository fine-tuning and large-scale project handling.</w:t>
      </w:r>
      <w:r>
        <w:br/>
      </w:r>
      <w:r>
        <w:br/>
        <w:t>Quiz Practice:</w:t>
      </w:r>
      <w:r>
        <w:br/>
        <w:t>Included quizzes reinforce key Git and GitHub concepts with practical examples and explanations, suitable for self-assessment or instructional purposes.</w:t>
      </w:r>
      <w:r>
        <w:br/>
      </w:r>
      <w:r>
        <w:br/>
        <w:t>Conclusion:</w:t>
      </w:r>
      <w:r>
        <w:br/>
        <w:t>Git and GitHub together form a powerful ecosystem for managing, collaborating on, and deploying code. Mastery of these tools benefits every developer, from beginner to advanced, and supports scalable, efficient development practices.</w:t>
      </w:r>
    </w:p>
    <w:sectPr w:rsidR="000B7C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CB8"/>
    <w:rsid w:val="0015074B"/>
    <w:rsid w:val="0029639D"/>
    <w:rsid w:val="00326F90"/>
    <w:rsid w:val="004709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697F20"/>
  <w14:defaultImageDpi w14:val="300"/>
  <w15:docId w15:val="{7F6ADE8F-544E-424A-B266-EEF33B1E1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 Rakibul</cp:lastModifiedBy>
  <cp:revision>2</cp:revision>
  <dcterms:created xsi:type="dcterms:W3CDTF">2013-12-23T23:15:00Z</dcterms:created>
  <dcterms:modified xsi:type="dcterms:W3CDTF">2025-03-29T17:34:00Z</dcterms:modified>
  <cp:category/>
</cp:coreProperties>
</file>